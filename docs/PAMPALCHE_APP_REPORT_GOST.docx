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 Назначение приложения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«Пока все вместе» представляет собой интерактивное образовательное веб-приложение, выполненное в формате сюжетного семейного путешествия. Его основная задача заключается в организации совместного досуга ребенка и взрослого через чтение, обсуждение, творческую деятельность, решение заданий и знакомство с культурным материалом.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процессе работы пользователь проходит последовательный маршрут вместе с героиней Пампалче. Приложение построено таким образом, чтобы действия выполнялись поэтапно. Сначала пользователь входит в приложение, затем переходит к карте маршрута, после чего последовательно проходит четыре модуля. Результатом работы становится получение наград, накопление искр и открытие итогового семейного сертификата.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 Используемая программная среда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реализации приложения используется клиентская веб-технология. Программа работает в среде операционной системы Windows и запускается как локальное Angular-приложение через встроенный сервер разработки.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выполнения работы используется следующее программное обеспечение: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операционная система Windows;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Node.js и менеджер пакетов `npm`;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Angular CLI;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браузер для открытия локального адреса приложения;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редактор исходного кода для внесения изменений в проект.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разработано с использованием следующих технологий: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Angular 21;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TypeScript;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SCSS;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Angular Router.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выбранной среды заключается в создании одностраничного веб-приложения, в котором пользователь может перемещаться между экранами без полной перезагрузки страницы. Результатом использования данной среды является работающий локальный интерфейс с маршрутами, модулями, визуальными элементами и сохранением прогресса.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 Конфигурация проекта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Исходные файлы приложения расположены в рабочем каталоге проекта. Основная логика экранов и маршрутов размещается в папке `src/app`, а медиафайлы и вспомогательные изображения находятся в каталоге `assets`.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Контент приложения хранится отдельно от программной логики в файле `pampalche_game_content.json`. Такое разделение необходимо для того, чтобы текст модулей, награды, описания шагов и ссылки на медиа можно было изменять без переписывания программного кода. Результатом данного подхода является более удобная поддержка проекта.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хранения пользовательского прогресса используется локальное хранилище браузера `localStorage`. В него записываются пройденные модули, ответы, накопленные искры, полученные бейджи и сохраненные семейные результаты.</w:t>
      </w:r>
    </w:p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1 — Основные элементы программной среды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Элемент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Назначение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Angular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Построение структуры пользовательского интерфейса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TypeScript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Реализация логики экранов, маршрутов и обработки данных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SCSS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Оформление внешнего вида экранов и компонентов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Angular Router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Переход между экранами приложения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JSON-контент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Хранение текстов, модулей, наград и шагов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localStorage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Сохранение прогресса пользователя</w:t>
            </w:r>
          </w:p>
        </w:tc>
      </w:tr>
    </w:tbl>
    <w:p/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 Порядок запуска приложения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Перед запуском необходимо открыть каталог проекта в командной строке Windows и убедиться, что все зависимости установлены.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запуска приложения используется команда: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`npm start`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данной команды заключается в запуске локального сервера разработки Angular. В результате выполнения команды в терминале должна появиться информация о сборке проекта и адрес локального запуска, как правило `http://localhost:4200` или `http://127.0.0.1:4200`.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Если требуется запуск на конкретном адресе и порте, используется команда: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`npm start -- --host 127.0.0.1 --port 4200`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этой команды заключается в явном указании сетевого адреса и порта локального сервера. Результатом выполнения является запуск приложения по адресу `http://127.0.0.1:4200`.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проверки корректности сборки используется команда: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`npm run build`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команды состоит в создании production-сборки приложения без запуска локального сервера. В результате должна завершиться успешная компиляция проекта без ошибок.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Возможные ошибки при запуске: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отсутствие установленного Node.js;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отсутствие зависимостей проекта;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занятый порт 4200;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ошибки компиляции в исходных файлах.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Способы устранения ошибок: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установить Node.js и `npm`;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выполнить установку зависимостей командой `npm install`;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освободить занятый порт или изменить номер порта;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исправить ошибки в исходном коде и повторить сборку.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 Порядок проверки работоспособности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запуска приложения необходимо открыть локальный адрес в браузере и проверить последовательность переходов между основными экранами. Проверка проводится поэтапно.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Сначала должен открыться загрузочный экран. Затем после завершения имитации загрузки должна стать доступной кнопка перехода в главное меню. После нажатия пользователь должен перейти к маршруту приложения.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Далее необходимо проверить карту модулей. Пользователь должен видеть доступный первый модуль и закрытые последующие модули. После завершения каждого этапа должен открываться следующий модуль. В конце прохождения необходимо проверить отображение наград и итогового экрана.</w:t>
      </w:r>
    </w:p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1 — Загрузочный экран приложения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2 — Главное меню приложения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3 — Карта модулей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4 — Экран прохождения модуля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5 — Экран наград пользователя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 Описание структуры пользовательского интерфейса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Пользовательский интерфейс приложения организован как последовательный маршрут. Это необходимо для того, чтобы пользователь не терялся в структуре экранов и мог проходить модули по порядку. Результатом является понятная логика взаимодействия, подходящая для ребенка младшего школьного возраста.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Основные экраны интерфейса следующие: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загрузочный экран;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главное меню;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карта модулей;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экран модуля;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экран наград;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финальный экран.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6.1 Загрузочный экран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загрузочном экране пользователь видит стартовую иллюстрацию, персонажа, приветственный текст и шкалу загрузки. Назначение этого экрана состоит во введении в атмосферу приложения и подготовке к переходу в главное меню. Результатом является возможность начать путешествие после завершения анимации загрузки.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6.2 Главное меню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Главное меню предназначено для входа в основной маршрут приложения. Здесь пользователь видит название проекта, центральную иллюстрацию и кнопку начала путешествия. Результатом работы на данном экране является переход на карту модулей.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6.3 Карта модулей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Карта модулей показывает весь пользовательский маршрут. На ней размещены точки, соответствующие отдельным модулям. Назначение карты состоит в визуальном отображении последовательности прохождения. Пользователь может понять, какой модуль уже завершен, какой открыт в данный момент и какой станет доступен далее.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6.4 Экран модуля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Экран модуля используется для прохождения содержательной части приложения. Здесь последовательно отображаются сюжетные сцены, вопросы, видео, интерактивные задания и творческие действия. Результатом работы на этом экране является завершение модуля и переход к следующему этапу.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6.5 Экран наград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Экран наград отображает общее продвижение пользователя. На нем показываются искры, коллекция бейджей и сохраненные семейные результаты. Назначение этого экрана заключается в фиксации достижений и отображении итогов пройденного пути.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6.6 Финальный экран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Финальный экран открывается после завершения всех модулей. Он содержит итоговую информацию о прохождении и семейный сертификат. Назначение экрана состоит в завершении маршрута и закреплении общего результата.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 Описание модулей приложения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включает четыре тематических модуля. Каждый модуль выполняет собственную образовательную и игровую задачу. Последовательное прохождение модулей необходимо для того, чтобы пользователь постепенно переходил от знакомства с историей к совместной деятельности, интеллектуальным заданиям и итоговому семейному результату.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7.1 Литературный модуль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Литературный модуль открывает путешествие. В нем пользователь знакомится с Пампалче, читает сюжетный материал, смотрит вводное видео и отвечает на вопросы по содержанию. Дополнительно в модуле предусмотрено творческое задание, связанное с семейными ценностями.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модуля состоит в формировании общего контекста путешествия и введении пользователя в тему семейного взаимодействия. Результатом прохождения становится понимание образа героини, включение в сюжет и получение первой награды.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7.2 Модуль «Сделаем вместе»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Данный модуль посвящен совместной практической деятельности. Пользователь проходит мастер-класс, выполняет действия по шагам, использует подсказки и при необходимости просматривает тематическое видео.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модуля заключается в переносе взаимодействия из цифровой среды в совместное семейное действие. Результатом становится выполненная работа и сохранение ее визуального результата через фотографию.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7.3 Модуль «Подумаем вместе»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Третий модуль ориентирован на словесные и логические задания. Пользователь отвечает на вопросы, выбирает варианты ответа и выполняет интерактивный кроссворд.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модуля состоит в закреплении понятий и смыслов через игровую интеллектуальную активность. Результатом прохождения является решение словесных задач и получение очередной награды.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7.4 Модуль «Приготовим вместе»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Четвертый модуль завершает маршрут практическим семейным действием. Пользователь смотрит тематическое видео, знакомится с последовательностью кулинарного задания и проходит завершающие шаги модуля.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этого этапа заключается в создании общего семейного результата, который воспринимается как итог всего путешествия. После завершения пользователь получает финальную награду и открывает итоговый экран.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 Описание системы искр и наград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Система искр используется для отображения прогресса пользователя. Искры начисляются после завершения модулей и формируют общий счет. Это необходимо для того, чтобы пользователь видел накопительный результат прохождения и воспринимал каждый этап как значимое достижение.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Помимо искр, в приложении используются тематические бейджи. Каждый бейдж соответствует отдельному модулю. Такая схема позволяет не только показать общий прогресс, но и связать награду с конкретным типом деятельности.</w:t>
      </w:r>
    </w:p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2 — Награды приложения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Название награды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За что выдается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Искорка сказки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За завершение литературного модуля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Теплые руки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За завершение творческого модуля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Словесный луч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За выполнение словесных заданий и кроссворда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Солнечная ложка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За завершение кулинарного модуля</w:t>
            </w:r>
          </w:p>
        </w:tc>
      </w:tr>
    </w:tbl>
    <w:p/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Экран наград показывает накопленные искры, открытые бейджи и сохраненные семейные результаты. Результатом работы системы является понятное представление о том, какой путь уже пройден и какие достижения получены.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9 Описание данных и логики работы приложения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Основная логика приложения строится на разделении кода и контента. Программный код отвечает за отображение экранов, переходы между ними, сохранение прогресса и обработку действий пользователя. Контентный файл содержит тексты, названия модулей, шаги, награды и ссылки на изображения и видео.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Такое разделение необходимо для удобства сопровождения. Если требуется изменить текст модуля, подпись к награде или маршрут шагов, это можно сделать в контентном файле без переработки всей программы.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Внутри модулей используются следующие типы шагов: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диалог;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выбор ответа;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вопрос;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рефлексия;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видео;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кроссворд;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загрузка фотографии.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Переход между модулями выполняется только после завершения текущего модуля. Это правило необходимо для сохранения логики маршрута. Результатом является последовательное прохождение всех этапов без нарушения общей структуры путешествия.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10 Проверка пользовательских результатов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 пользовательских результатов выполняется по нескольким признакам. Во-первых, пользователь должен иметь возможность пройти доступный модуль без ошибки перехода. Во-вторых, ответы, награды и фото-результаты должны сохраняться в локальном хранилище браузера. В-третьих, после завершения всех модулей должен открываться итоговый экран.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проверки можно использовать следующий порядок действий: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Запустить приложение локально.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Пройти загрузочный экран и главное меню.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Открыть первый модуль и завершить его.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Проверить появление искр и открытие следующего модуля.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Повторить действия для всех модулей.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Открыть экран наград и проверить отображение прогресса.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Убедиться, что после завершения всех модулей доступен финальный экран.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Если результат проверки соответствует указанной последовательности, приложение можно считать работоспособным с точки зрения пользовательского сценария.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11 Возможные ошибки и способы их устранения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процессе работы могут возникнуть ошибки как на этапе запуска, так и при пользовательской проверке приложения.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типовым ошибкам относятся: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приложение не открывается в браузере;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локальный сервер не запускается;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не отображаются изображения или видео;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не открывается следующий модуль;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не сохраняются результаты пользователя.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Причины и способы устранения: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Если приложение не открывается в браузере, необходимо проверить, что локальный сервер действительно запущен и используется правильный адрес.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Если сервер не запускается, необходимо проверить наличие зависимостей и корректность команды запуска.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Если не отображаются медиафайлы, необходимо убедиться, что пути к изображениям и видео указаны правильно.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Если следующий модуль не открывается, необходимо проверить, завершен ли предыдущий этап и сохранился ли прогресс.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Если результаты не сохраняются, необходимо проверить доступность `localStorage` в браузере и отсутствие ограничений на локальное хранение данных.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12 Список литературы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Angular Documentation [Электронный ресурс]. URL: https://angular.dev/ (дата обращения: 07.06.2026).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TypeScript Documentation [Электронный ресурс]. URL: https://www.typescriptlang.org/docs/ (дата обращения: 07.06.2026).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Локальные материалы проекта: файлы маршрутов, компонентов, стилей и контентного сценария приложения «Пока все вместе».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