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1 Общая характеристика клиентской части приложения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Клиентская часть приложения «Пока все вместе» представляет собой пользовательский интерфейс, через который ребенок и взрослый проходят сюжетно-образовательное путешествие вместе с героиней Пампалче. Пользователь взаимодействует только с визуальными экранами, кнопками, текстами, заданиями, подсказками, иллюстрациями, видео, наградами и итоговыми результатами.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Основное назначение клиентской части состоит в том, чтобы обеспечить понятный и последовательный маршрут прохождения. Пользователь не работает с внутренними настройками системы, кодом или служебными данными. Он видит только элементы интерфейса, необходимые для прохождения путешествия.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Результатом работы клиентской части является завершение модулей, получение наград, накопление искр и открытие финального семейного сертификата.</w:t>
      </w:r>
    </w:p>
    <w:p/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2 Пользовательский маршрут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Пользовательский маршрут построен линейно. Это необходимо для того, чтобы ребенок мог последовательно проходить этапы и не терялся в структуре приложения.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Порядок взаимодействия с клиентской частью следующий: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Открытие загрузочного экрана.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Переход в главное меню.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Переход на карту модулей.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Последовательное прохождение четырех модулей.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Просмотр экрана наград.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Переход на финальный экран после завершения всех модулей.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Каждый следующий модуль становится доступен после завершения предыдущего. Такое ограничение необходимо для сохранения логики маршрута и постепенного вовлечения пользователя в содержание приложения.</w:t>
      </w:r>
    </w:p>
    <w:p/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 Основные пользовательские экраны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Клиентская часть включает несколько основных экранов. Каждый экран выполняет отдельную функцию и помогает пользователю двигаться по маршруту.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3.1 Загрузочный экран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Загрузочный экран является первой точкой входа в приложение. На этом экране пользователь видит фоновую иллюстрацию, персонажа Пампалче, приветственный текст и шкалу загрузки.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данного экрана состоит в создании ощущения начала путешествия и подготовке пользователя к переходу в основную часть приложения. После завершения имитации загрузки становится доступной кнопка для продолжения.</w:t>
      </w:r>
    </w:p>
    <w:p/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1 — Загрузочный экран приложения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3.2 Главное меню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загрузочного экрана пользователь попадает в главное меню. Здесь отображаются название приложения, центральная иллюстрация и кнопка перехода к путешествию.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Главное меню необходимо для входа в основной маршрут. Результатом взаимодействия с этим экраном является переход на карту модулей.</w:t>
      </w:r>
    </w:p>
    <w:p/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2 — Главное меню приложения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3.3 Карта модулей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Карта модулей показывает пользователю весь маршрут прохождения. На ней размещены точки модулей, отражающие последовательность путешествия.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карты заключается в том, чтобы пользователь понимал, где он находится в общем маршруте, какой модуль уже завершен и какой этап доступен в данный момент. Результатом работы с картой является переход к текущему модулю.</w:t>
      </w:r>
    </w:p>
    <w:p/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3 — Карта модулей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3.4 Экран модуля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Экран модуля является основной рабочей областью приложения. Здесь пользователь читает историю, смотрит видео, отвечает на вопросы, выбирает варианты ответа, выполняет задания и двигается по шагам модуля.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данного экрана состоит в организации содержательной части прохождения. Результатом работы на нем становится завершение текущего модуля и переход к следующему этапу.</w:t>
      </w:r>
    </w:p>
    <w:p/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4 — Экран прохождения модуля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3.5 Экран наград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Экран наград предназначен для отображения накопленных достижений пользователя. На нем показываются искры, открытые бейджи и сохраненные семейные результаты.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Этот экран необходим для того, чтобы пользователь видел общий прогресс прохождения и понимал, какие этапы уже завершены. Результатом работы с экраном наград является осознание общего продвижения по маршруту.</w:t>
      </w:r>
    </w:p>
    <w:p/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5 — Экран наград пользователя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3.6 Финальный экран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Финальный экран открывается после прохождения всех модулей. На нем пользователь видит итог путешествия и семейный сертификат.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данного экрана состоит в подведении итогов и фиксации общего результата. Результатом работы на нем является завершение пользовательского маршрута.</w:t>
      </w:r>
    </w:p>
    <w:p/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6 — Финальный экран приложения</w:t>
      </w:r>
    </w:p>
    <w:p/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 Содержание модулей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Клиентская часть приложения включает четыре модуля. Каждый модуль представляет собой отдельный этап путешествия и имеет собственную тему, задания и награду.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4.1 Литературный модуль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Литературный модуль является первым этапом маршрута. На этом этапе пользователь знакомится с Пампалче, погружается в сюжет, читает реплики, смотрит вводное видео и отвечает на вопросы по содержанию.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Дополнительно в модуле предусмотрено творческое задание, связанное с темой семейных ценностей. Назначение модуля состоит во введении пользователя в общую историю приложения и в формировании эмоционального контекста путешествия.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Результатом прохождения модуля является получение первой награды и открытие следующего этапа маршрута.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4.2 Модуль «Сделаем вместе»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Второй модуль посвящен совместной творческой деятельности. На этом этапе пользователь получает задание, выполняет последовательные действия и при необходимости смотрит подсказки и тематическое видео.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модуле предусмотрена возможность сохранить фотографию получившегося результата. Назначение данного этапа состоит в том, чтобы пользователь вместе со взрослым выполнил практическое семейное действие.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Результатом прохождения становится сохраненный творческий итог, получение награды и открытие следующего модуля.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4.3 Модуль «Подумаем вместе»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Третий модуль связан с интеллектуальными и словесными заданиями. Пользователь отвечает на вопросы, выбирает правильные варианты ответа и проходит интерактивный кроссворд.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модуля заключается в закреплении впечатлений через игровую работу со словами и понятиями. Пользователь двигается от одного шага к другому и постепенно завершает весь словесный блок.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Результатом прохождения становится получение награды и переход к заключительному модулю.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4.4 Модуль «Приготовим вместе»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Четвертый модуль завершает путешествие. В нем пользователь знакомится с кулинарным заданием, смотрит тематическое видео и проходит последовательность действий, связанных с приготовлением блюда.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Как и в творческом модуле, пользователь может сохранить результат. Назначение этого этапа состоит в завершении маршрута через совместное семейное действие.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Результатом прохождения становится получение финальной награды и открытие итогового экрана.</w:t>
      </w:r>
    </w:p>
    <w:p/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 Пользовательские действия внутри модулей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Внутри модулей пользователь взаимодействует с несколькими типами экранов и действий. Эти действия составляют основную логику клиентской части.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5.1 Диалоговые сцены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диалоговых экранах пользователь читает реплики героев и знакомится с развитием сюжета. Такие сцены необходимы для последовательного раскрытия истории и сопровождения пользователя по маршруту.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5.2 Выбор варианта ответа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экранах выбора пользователь видит несколько вариантов ответа и выбирает один из них. Это необходимо для активного участия в прохождении. После выбора пользователь получает отклик и может продолжить движение по сценарию.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5.3 Вопросы и мини-задания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таких экранах пользователь отвечает на короткие вопросы по содержанию модуля. Назначение данных шагов состоит в закреплении внимания и понимания материала.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5.4 Видео-вставки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некоторых модулях пользователь видит видео по теме текущего этапа. Видео используется как наглядное сопровождение и помогает сделать прохождение более живым и понятным.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5.5 Кроссворд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модуле «Подумаем вместе» пользователь проходит интерактивный кроссворд. Он видит сетку, подсказки и поля для ответов. Назначение данного экрана состоит в игровой проверке и закреплении словесного материала.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5.6 Загрузка фотографии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творческих и практических этапах пользователь может сохранить фотографию результата и, при необходимости, добавить подпись. Это необходимо для того, чтобы в приложении оставался семейный итог прохождения.</w:t>
      </w:r>
    </w:p>
    <w:p/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 Вознаграждения и система достижений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клиентской части приложения предусмотрена система поощрения пользователя. Она состоит из искр и тематических бейджей.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6.1 Искры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Искры являются основным визуальным показателем прогресса. Пользователь получает их после завершения модулей. Искры отображаются на соответствующих экранах и формируют общий счет.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искр состоит в том, чтобы пользователь видел накопительный результат своего прохождения. Результатом является наглядное представление того, сколько этапов уже завершено.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6.2 Бейджи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Бейджи представляют собой награды за завершение отдельных модулей. Каждый бейдж связан с определенным этапом путешествия и отражает тип выполненной активности.</w:t>
      </w:r>
    </w:p>
    <w:p/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Таблица 1 — Вознаграждения пользователя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Наименование награды</w:t>
            </w:r>
          </w:p>
        </w:tc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Назначение награды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Искорка сказки</w:t>
            </w:r>
          </w:p>
        </w:tc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Выдается за завершение литературного модуля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Теплые руки</w:t>
            </w:r>
          </w:p>
        </w:tc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Выдается за завершение творческого модуля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Словесный луч</w:t>
            </w:r>
          </w:p>
        </w:tc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Выдается за завершение словесного и кроссвордного блока</w:t>
            </w:r>
          </w:p>
        </w:tc>
      </w:tr>
      <w:tr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Солнечная ложка</w:t>
            </w:r>
          </w:p>
        </w:tc>
        <w:tc>
          <w:tcPr>
            <w:tcW w:type="dxa" w:w="4819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Выдается за завершение кулинарного модуля</w:t>
            </w:r>
          </w:p>
        </w:tc>
      </w:tr>
    </w:tbl>
    <w:p/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бейджей состоит в фиксации достижений пользователя по каждому отдельному этапу. Результатом является визуально понятная система вознаграждений, сопровождающая весь маршрут.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6.3 Итоговый сертификат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завершения всех модулей пользователь получает доступ к финальному экрану, где отображается семейный сертификат. Этот элемент является завершающей наградой всего путешествия.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Назначение сертификата состоит в подведении общего итога прохождения. Результатом становится завершенное пользовательское достижение, объединяющее весь пройденный путь.</w:t>
      </w:r>
    </w:p>
    <w:p/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7 Порядок пользовательской проверки клиентской части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Проверка клиентской части может выполняться с позиции обычного пользователя. Для этого необходимо последовательно пройти весь маршрут и убедиться, что каждый экран отображается корректно, а переходы выполняются без ошибок.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Порядок проверки следующий: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Открыть приложение и дождаться завершения загрузочного экрана.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Нажать кнопку перехода в главное меню.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Перейти на карту модулей.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Открыть доступный модуль и пройти его до конца.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Убедиться, что после завершения появился результат в виде искр и открылся следующий модуль.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Повторить действия для всех четырех модулей.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 Открыть экран наград и проверить отображение общего прогресса.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8. После завершения всех модулей убедиться в открытии финального экрана с сертификатом.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Если все перечисленные шаги выполняются последовательно и без ошибок, клиентскую часть приложения можно считать работоспособной с точки зрения пользовательского сценария.</w:t>
      </w:r>
    </w:p>
    <w:p/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 Возможные проблемы при пользовательской работе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процессе использования клиентской части могут возникнуть отдельные затруднения, связанные именно с пользовательским взаимодействием.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ним относятся: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отсутствие перехода на следующий экран;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недоступность нового модуля после завершения предыдущего;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отсутствие отображения изображений или видео;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отсутствие сохраненного пользовательского результата;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• отсутствие отображения наград.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устранения данных проблем пользователь должен: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Убедиться, что текущий модуль действительно завершен.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Обновить страницу и повторить вход в приложение.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Проверить, что браузер не ограничивает сохранение локальных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Повторно пройти последний шаг модуля, если результат не зафиксировался.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Проверить отображение экрана наград после завершения этапа.</w:t>
      </w:r>
    </w:p>
    <w:p/>
    <w:p>
      <w:r>
        <w:br w:type="page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9 Список литературы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Angular Documentation [Электронный ресурс]. URL: https://angular.dev/ (дата обращения: 07.06.2026).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TypeScript Documentation [Электронный ресурс]. URL: https://www.typescriptlang.org/docs/ (дата обращения: 07.06.2026).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Локальные материалы пользовательского интерфейса приложения «Пока все вместе»: тексты модулей, экраны, визуальные состояния и награды.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